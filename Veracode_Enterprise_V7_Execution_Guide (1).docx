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Veracode Enterprise Native V7 - Execution Guide</w:t>
      </w:r>
    </w:p>
    <w:p>
      <w:r>
        <w:rPr>
          <w:b/>
        </w:rPr>
        <w:t>Prerequisites</w:t>
      </w:r>
    </w:p>
    <w:p>
      <w:r>
        <w:t>• GitHub Copilot with custom agents enabled.</w:t>
        <w:br/>
        <w:t>• Veracode HMAC API credentials.</w:t>
        <w:br/>
        <w:t>• Repository opened in IntelliJ/VS Code.</w:t>
        <w:br/>
        <w:t>• No Java/Python required for the scanner itself (Java only if you choose to build Java artifacts locally).</w:t>
      </w:r>
    </w:p>
    <w:p>
      <w:pPr>
        <w:pStyle w:val="Heading2"/>
      </w:pPr>
      <w:r>
        <w:t>Package Layout</w:t>
      </w:r>
    </w:p>
    <w:p>
      <w:r>
        <w:br/>
        <w:t>veracode-enterprise-native-v7/</w:t>
        <w:br/>
        <w:t>├── .github/</w:t>
        <w:br/>
        <w:t>│   ├── agents/</w:t>
        <w:br/>
        <w:t>│   │   ├── veracode-agent.md</w:t>
        <w:br/>
        <w:t>│   │   └── veracode-remediation-agent.md</w:t>
        <w:br/>
        <w:t>│   └── skills/</w:t>
        <w:br/>
        <w:t>│       ├── veracode-bootstrap/SKILL.md</w:t>
        <w:br/>
        <w:t>│       └── veracode-remediation/SKILL.md</w:t>
        <w:br/>
        <w:t>├── bin/</w:t>
        <w:br/>
        <w:t>├── setup-veracode.bat / .sh</w:t>
        <w:br/>
        <w:t>├── run-veracode.bat / .sh</w:t>
        <w:br/>
        <w:t>├── config/</w:t>
        <w:br/>
        <w:t>└── docs/</w:t>
        <w:br/>
      </w:r>
    </w:p>
    <w:p>
      <w:pPr>
        <w:pStyle w:val="Heading2"/>
      </w:pPr>
      <w:r>
        <w:t>Initial Setup (Windows)</w:t>
      </w:r>
    </w:p>
    <w:p>
      <w:pPr>
        <w:pStyle w:val="ListNumber"/>
      </w:pPr>
      <w:r>
        <w:t>1. Extract the package beside your repository.</w:t>
      </w:r>
    </w:p>
    <w:p>
      <w:pPr>
        <w:pStyle w:val="ListNumber"/>
      </w:pPr>
      <w:r>
        <w:t>2. Open the repository root in IntelliJ or VS Code.</w:t>
      </w:r>
    </w:p>
    <w:p>
      <w:pPr>
        <w:pStyle w:val="ListNumber"/>
      </w:pPr>
      <w:r>
        <w:t>3. Select the 'veracode-agent' Copilot agent.</w:t>
      </w:r>
    </w:p>
    <w:p>
      <w:pPr>
        <w:pStyle w:val="ListNumber"/>
      </w:pPr>
      <w:r>
        <w:t>4. Ask: 'Run setup-veracode.bat and guide me through the setup.'</w:t>
      </w:r>
    </w:p>
    <w:p>
      <w:pPr>
        <w:pStyle w:val="ListNumber"/>
      </w:pPr>
      <w:r>
        <w:t>5. Run setup-veracode.bat from a Command Prompt if needed.</w:t>
      </w:r>
    </w:p>
    <w:p>
      <w:pPr>
        <w:pStyle w:val="ListNumber"/>
      </w:pPr>
      <w:r>
        <w:t>6. Enter HMAC API ID, HMAC API Key (hidden), and API host when prompted.</w:t>
      </w:r>
    </w:p>
    <w:p>
      <w:pPr>
        <w:pStyle w:val="ListNumber"/>
      </w:pPr>
      <w:r>
        <w:t>7. Verify config/veracode-secrets.json is created.</w:t>
      </w:r>
    </w:p>
    <w:p>
      <w:pPr>
        <w:pStyle w:val="ListNumber"/>
      </w:pPr>
      <w:r>
        <w:t>8. Verify .github/agents and .github/skills are present.</w:t>
      </w:r>
    </w:p>
    <w:p>
      <w:pPr>
        <w:pStyle w:val="Heading2"/>
      </w:pPr>
      <w:r>
        <w:t>Run a Scan</w:t>
      </w:r>
    </w:p>
    <w:p>
      <w:r>
        <w:t>Run run-veracode.bat.</w:t>
        <w:br/>
        <w:br/>
        <w:t>Choose:</w:t>
        <w:br/>
        <w:t>1. PROJECT</w:t>
        <w:br/>
        <w:t>2. MODULE</w:t>
        <w:br/>
        <w:t>3. EXISTING VERACODE PACKAGE</w:t>
        <w:br/>
        <w:br/>
        <w:t>Select the target (Java, Angular, Node, or Mainframe).</w:t>
        <w:br/>
        <w:t>Wait until the scan completes.</w:t>
        <w:br/>
      </w:r>
    </w:p>
    <w:p>
      <w:pPr>
        <w:pStyle w:val="Heading2"/>
      </w:pPr>
      <w:r>
        <w:t>Generated Output</w:t>
      </w:r>
    </w:p>
    <w:p>
      <w:r>
        <w:t>.github/Output/&lt;target&gt;/&lt;timestamp&gt;/</w:t>
        <w:br/>
        <w:t>- results.json (raw Veracode response; never modified)</w:t>
        <w:br/>
        <w:t>- results.csv (generated from results.json)</w:t>
        <w:br/>
        <w:t>- scan-status.json</w:t>
        <w:br/>
        <w:t>- scan-metadata.json</w:t>
        <w:br/>
        <w:t>- development-scan-summary.txt</w:t>
        <w:br/>
      </w:r>
    </w:p>
    <w:p>
      <w:pPr>
        <w:pStyle w:val="Heading2"/>
      </w:pPr>
      <w:r>
        <w:t>Remediation</w:t>
      </w:r>
    </w:p>
    <w:p>
      <w:r>
        <w:t>Select the 'veracode-remediation-agent' and prompt:</w:t>
        <w:br/>
        <w:br/>
        <w:t>Remediate the latest Veracode findings for &lt;target&gt; using results.json.</w:t>
        <w:br/>
        <w:br/>
        <w:t>The agent reads only results.json, traces source-to-sink, proposes secure fixes,</w:t>
        <w:br/>
        <w:t>creates remediation-report.md, and marks findings as</w:t>
        <w:br/>
        <w:t>REMEDIATED_PENDING_VERACODE_RESCAN.</w:t>
        <w:br/>
      </w:r>
    </w:p>
    <w:p>
      <w:pPr>
        <w:pStyle w:val="Heading2"/>
      </w:pPr>
      <w:r>
        <w:t>Rescan</w:t>
      </w:r>
    </w:p>
    <w:p>
      <w:r>
        <w:t>Rebuild artifacts if necessary, rerun run-veracode.bat,</w:t>
        <w:br/>
        <w:t>and verify the findings are resolved with a fresh Veracode scan.</w:t>
      </w:r>
    </w:p>
    <w:p>
      <w:pPr>
        <w:pStyle w:val="Heading2"/>
      </w:pPr>
      <w:r>
        <w:t>Best Practices</w:t>
      </w:r>
    </w:p>
    <w:p>
      <w:r>
        <w:t>• Never edit results.json.</w:t>
        <w:br/>
        <w:t>• Never commit config/veracode-secrets.json.</w:t>
        <w:br/>
        <w:t>• Review Git changes before committing.</w:t>
        <w:br/>
        <w:t>• Use results.csv only for readability; results.json is the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